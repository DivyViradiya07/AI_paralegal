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**WP123 of 2025**</w:t>
      </w:r>
    </w:p>
    <w:p>
      <w:r>
        <w:t>**IN THE SUPREME COURT OF INDIA**</w:t>
      </w:r>
    </w:p>
    <w:p>
      <w:r>
        <w:t>**FEDERAL ORIGINAL CIVIL JURISDICTION**</w:t>
      </w:r>
    </w:p>
    <w:p>
      <w:r>
        <w:t>---</w:t>
      </w:r>
    </w:p>
    <w:p>
      <w:r>
        <w:t>**WRIT PETITION (L) NO. WP123 OF 2025**</w:t>
      </w:r>
    </w:p>
    <w:p>
      <w:r>
        <w:t>**In the matter between:**</w:t>
      </w:r>
    </w:p>
    <w:p>
      <w:r>
        <w:t>**JOHN DO** } Petitioner</w:t>
      </w:r>
    </w:p>
    <w:p>
      <w:r>
        <w:t>**Versus**</w:t>
      </w:r>
    </w:p>
    <w:p>
      <w:r>
        <w:t>**STATE GOVERNMENT** } Respondent</w:t>
      </w:r>
    </w:p>
    <w:p>
      <w:r>
        <w:t>---</w:t>
      </w:r>
    </w:p>
    <w:p>
      <w:r>
        <w:t>**WITH**</w:t>
      </w:r>
    </w:p>
    <w:p>
      <w:r>
        <w:t>**INTERIM APPLICATION (L) NO. IA123 OF 2025**</w:t>
      </w:r>
    </w:p>
    <w:p>
      <w:r>
        <w:t>**IN**</w:t>
      </w:r>
    </w:p>
    <w:p>
      <w:r>
        <w:t>**WRIT PETITION (L) NO. WP123 OF 2025**</w:t>
      </w:r>
    </w:p>
    <w:p>
      <w:r>
        <w:t>**In the matter between:**</w:t>
      </w:r>
    </w:p>
    <w:p>
      <w:r>
        <w:t>**JOHN DO** } Petitioner</w:t>
      </w:r>
    </w:p>
    <w:p>
      <w:r>
        <w:t>**Versus**</w:t>
      </w:r>
    </w:p>
    <w:p>
      <w:r>
        <w:t>**STATE GOVERNMENT** } Respondent</w:t>
      </w:r>
    </w:p>
    <w:p>
      <w:r>
        <w:t>---</w:t>
      </w:r>
    </w:p>
    <w:p>
      <w:r>
        <w:t>**FOR THE PETITIONER:**</w:t>
      </w:r>
    </w:p>
    <w:p>
      <w:r>
        <w:t>Mr. XYZ, Advocate</w:t>
      </w:r>
    </w:p>
    <w:p>
      <w:r>
        <w:t>Mr. ABC, Advocate</w:t>
      </w:r>
    </w:p>
    <w:p>
      <w:r>
        <w:t>**FOR THE RESPONDENT:**</w:t>
      </w:r>
    </w:p>
    <w:p>
      <w:r>
        <w:t>Ms. DEF, State Pleader</w:t>
      </w:r>
    </w:p>
    <w:p>
      <w:r>
        <w:t>---</w:t>
      </w:r>
    </w:p>
    <w:p>
      <w:r>
        <w:t>**CORAM:**</w:t>
      </w:r>
    </w:p>
    <w:p>
      <w:r>
        <w:t>Justice GHANASHYAM PATIL, C.J.</w:t>
      </w:r>
    </w:p>
    <w:p>
      <w:r>
        <w:t>Justice SUNITA GOEL, J.</w:t>
      </w:r>
    </w:p>
    <w:p>
      <w:r>
        <w:t>Justice V.P. KAUR, J.</w:t>
      </w:r>
    </w:p>
    <w:p>
      <w:r>
        <w:t>---</w:t>
      </w:r>
    </w:p>
    <w:p>
      <w:r>
        <w:t>**DATE:** February 24, 2025</w:t>
      </w:r>
    </w:p>
    <w:p>
      <w:r>
        <w:t>---</w:t>
      </w:r>
    </w:p>
    <w:p>
      <w:r>
        <w:t>**ORAL JUDGMENT:**</w:t>
      </w:r>
    </w:p>
    <w:p>
      <w:r>
        <w:rPr>
          <w:sz w:val="22"/>
        </w:rPr>
        <w:t>66. 1. This Writ Petition (L) No. WP123 of 2025 is on Board today seeking an order to grant an injunction against the Respondent to redress the violation of the Petitioner's fundamental rights as guaranteed under the Constitution of India.</w:t>
      </w:r>
    </w:p>
    <w:p>
      <w:r>
        <w:t>---</w:t>
      </w:r>
    </w:p>
    <w:p>
      <w:r>
        <w:t>**Introduction &amp; Parties Involved:**</w:t>
      </w:r>
    </w:p>
    <w:p>
      <w:r>
        <w:rPr>
          <w:sz w:val="22"/>
        </w:rPr>
        <w:t>72. 2. The Petitioner, John Do, respectfully invokes the constitutional jurisdiction of this Honorable Court to seek relief against the Respondent, State Government, for a violation of his fundamental rights.</w:t>
      </w:r>
    </w:p>
    <w:p>
      <w:r>
        <w:rPr>
          <w:sz w:val="22"/>
        </w:rPr>
        <w:t>74. 3. The Petitioner is a resident of [City], [State], and complains that the State Government has taken certain actions or failed to take necessary steps which have resulted in a violation of his fundamental rights, particularly those guaranteed under Article 19 and Article 21 of the Constitution of India.</w:t>
      </w:r>
    </w:p>
    <w:p>
      <w:r>
        <w:t>---</w:t>
      </w:r>
    </w:p>
    <w:p>
      <w:r>
        <w:t>**Jurisdiction Basis:**</w:t>
      </w:r>
    </w:p>
    <w:p>
      <w:r>
        <w:rPr>
          <w:sz w:val="22"/>
        </w:rPr>
        <w:t>80. 4. This Honorable Court has cognizance of the matter under Article 32 of the Constitution of India, which empowers this Court to issue directions, orders, or writs, including writs in the nature of habeas corpus, mandamus, prohibition, quo warranto, and certiorari, for any person claiming to be aggrieved of the violation of any of his fundamental rights guaranteed by Part III of the Constitution.</w:t>
      </w:r>
    </w:p>
    <w:p>
      <w:r>
        <w:t>---</w:t>
      </w:r>
    </w:p>
    <w:p>
      <w:r>
        <w:t>**Facts of the Case:**</w:t>
      </w:r>
    </w:p>
    <w:p>
      <w:r>
        <w:rPr>
          <w:sz w:val="22"/>
        </w:rPr>
        <w:t>86. 5. The Petitioner, being a resident of [City], [State], was granted a license for [Nature of License/Business] by the State Government on [Date of License].</w:t>
      </w:r>
    </w:p>
    <w:p>
      <w:r>
        <w:rPr>
          <w:sz w:val="22"/>
        </w:rPr>
        <w:t>88. 6. Subsequently, on [Date of Event], the State Government issued [Notice/Order] revoking the said license without giving the Petitioner an opportunity to be heard in violation of his right to fair procedure and natural justice.</w:t>
      </w:r>
    </w:p>
    <w:p>
      <w:r>
        <w:rPr>
          <w:sz w:val="22"/>
        </w:rPr>
        <w:t>90. 7. The Petitioner believes that his right to practice his profession, and thereby his right to livelihood as guaranteed under Article 19(1)(g) and Article 21, have been violated as a result of the actions of the Respondent.</w:t>
      </w:r>
    </w:p>
    <w:p>
      <w:r>
        <w:t>---</w:t>
      </w:r>
    </w:p>
    <w:p>
      <w:r>
        <w:t>**Legal Grounds &amp; Precedents:**</w:t>
      </w:r>
    </w:p>
    <w:p>
      <w:r>
        <w:rPr>
          <w:sz w:val="22"/>
        </w:rPr>
        <w:t>96. 8. The Petitioner relies upon several landmark judgments of this Honorable Court, including *Maneka Gandhi v. Union of India (1978)*, which established an unenumerated right to personal liberty and held that any deprivation of personal liberty must be in accordance with the principles of natural justice.</w:t>
      </w:r>
    </w:p>
    <w:p>
      <w:r>
        <w:rPr>
          <w:sz w:val="22"/>
        </w:rPr>
        <w:t>98. 9. The Petitioner further relies on the judgment in *Pasupati Narayan Shastri v. State of Maharashtra (1958)*, under which this Court held that the State cannot deprive a person of the means of livelihood except in accordance with the principles of natural justice.</w:t>
      </w:r>
    </w:p>
    <w:p>
      <w:r>
        <w:t>---</w:t>
      </w:r>
    </w:p>
    <w:p>
      <w:r>
        <w:t>**Relief Sought:**</w:t>
      </w:r>
    </w:p>
    <w:p>
      <w:r>
        <w:rPr>
          <w:b/>
          <w:sz w:val="24"/>
        </w:rPr>
        <w:t>10. The Petitioner respectfully prays for the following reliefs:</w:t>
      </w:r>
    </w:p>
    <w:p>
      <w:r>
        <w:rPr>
          <w:sz w:val="22"/>
        </w:rPr>
        <w:t>106. a) To grant an interim injunction restraining the Respondent from taking any further action against the Petitioner until the final disposal of this Writ Petition;</w:t>
      </w:r>
    </w:p>
    <w:p>
      <w:r>
        <w:rPr>
          <w:sz w:val="22"/>
        </w:rPr>
        <w:t>107. b) To quash the notice/order dated [Date of Event] revoking the license granted to the Petitioner;</w:t>
      </w:r>
    </w:p>
    <w:p>
      <w:r>
        <w:rPr>
          <w:sz w:val="22"/>
        </w:rPr>
        <w:t>108. c) To direct the Respondent to issue back the license to the Petitioner;</w:t>
      </w:r>
    </w:p>
    <w:p>
      <w:r>
        <w:t>d) To award costs.</w:t>
      </w:r>
    </w:p>
    <w:p>
      <w:r>
        <w:t>---</w:t>
      </w:r>
    </w:p>
    <w:p>
      <w:r>
        <w:t>**List of Supporting Documents:**</w:t>
      </w:r>
    </w:p>
    <w:p>
      <w:r>
        <w:rPr>
          <w:b/>
          <w:sz w:val="24"/>
        </w:rPr>
        <w:t>11. The Petitioner annexes the following documents in support of this Writ Petition:</w:t>
      </w:r>
    </w:p>
    <w:p>
      <w:r>
        <w:t>a) Petition.pdf</w:t>
      </w:r>
    </w:p>
    <w:p>
      <w:r>
        <w:t>b) Evidence.jpg</w:t>
      </w:r>
    </w:p>
    <w:p>
      <w:r>
        <w:t>---</w:t>
      </w:r>
    </w:p>
    <w:p>
      <w:r>
        <w:t>**Prayer:**</w:t>
      </w:r>
    </w:p>
    <w:p>
      <w:r>
        <w:rPr>
          <w:sz w:val="22"/>
        </w:rPr>
        <w:t>124. WHEREFORE, the Petitioner prays the court to kindly grant the above reliefs and to pass any other necessary or incidental orders.</w:t>
      </w:r>
    </w:p>
    <w:p>
      <w:r>
        <w:t>**Dated this 24th day of February 2025.**</w:t>
      </w:r>
    </w:p>
    <w:p>
      <w:r>
        <w:t>**FOR THE PETITIONER:**</w:t>
      </w:r>
    </w:p>
    <w:p>
      <w:r>
        <w:t>_________________________</w:t>
      </w:r>
    </w:p>
    <w:p>
      <w:r>
        <w:t>Mr. XYZ, Advocate</w:t>
      </w:r>
    </w:p>
    <w:p>
      <w:r>
        <w:t>_________________________</w:t>
      </w:r>
    </w:p>
    <w:p>
      <w:r>
        <w:t>Mr. ABC, Advocate</w:t>
      </w:r>
    </w:p>
    <w:p>
      <w:r>
        <w:t>---</w:t>
      </w:r>
    </w:p>
    <w:p>
      <w:r>
        <w:t>**VERIFICATION:**</w:t>
      </w:r>
    </w:p>
    <w:p>
      <w:r>
        <w:t>I/We [Petitioner's Name]</w:t>
      </w:r>
    </w:p>
    <w:p>
      <w:r>
        <w:t>[signature]</w:t>
      </w:r>
    </w:p>
    <w:p>
      <w:r>
        <w:t>(signed in the presence of)</w:t>
      </w:r>
    </w:p>
    <w:p>
      <w:r>
        <w:t>_________________________</w:t>
      </w:r>
    </w:p>
    <w:p>
      <w:r>
        <w:t>[Name of Witness]</w:t>
      </w:r>
    </w:p>
    <w:p>
      <w:r>
        <w:t>_________________________</w:t>
      </w:r>
    </w:p>
    <w:p>
      <w:r>
        <w:t>(For the Petitioner)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This is a system-generated legal document. Verify with a legal professional.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